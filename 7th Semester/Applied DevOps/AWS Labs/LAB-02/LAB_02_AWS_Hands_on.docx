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D95F" w14:textId="77777777" w:rsidR="00C96536" w:rsidRDefault="00C96536"/>
    <w:p w14:paraId="2688FBD6" w14:textId="77777777" w:rsidR="00C96536" w:rsidRDefault="00000000">
      <w:pPr>
        <w:pStyle w:val="Heading1"/>
      </w:pPr>
      <w:r>
        <w:t>Lab Task 03: AWS Load Balancer (ELB)</w:t>
      </w:r>
    </w:p>
    <w:p w14:paraId="7A7A5241" w14:textId="77777777" w:rsidR="00E03AF5" w:rsidRDefault="00E03AF5" w:rsidP="00E03AF5">
      <w:pPr>
        <w:pStyle w:val="ListBullet"/>
        <w:numPr>
          <w:ilvl w:val="0"/>
          <w:numId w:val="0"/>
        </w:numPr>
        <w:ind w:left="360" w:hanging="360"/>
      </w:pPr>
    </w:p>
    <w:p w14:paraId="703210FD" w14:textId="29248E78" w:rsidR="00C96536" w:rsidRPr="004F5AAC" w:rsidRDefault="00000000" w:rsidP="00E03AF5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4F5AAC">
        <w:rPr>
          <w:b/>
          <w:bCs/>
        </w:rPr>
        <w:t>Objective:</w:t>
      </w:r>
    </w:p>
    <w:p w14:paraId="4BC2A85B" w14:textId="77777777" w:rsidR="00C96536" w:rsidRDefault="00000000">
      <w:r>
        <w:t>To learn how to use a Load Balancer to share traffic between two EC2 instances.</w:t>
      </w:r>
    </w:p>
    <w:p w14:paraId="05C17B03" w14:textId="76025E68" w:rsidR="00C96536" w:rsidRPr="005574BB" w:rsidRDefault="00000000" w:rsidP="005574BB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574BB">
        <w:rPr>
          <w:b/>
          <w:bCs/>
        </w:rPr>
        <w:t>Hands-on Tasks:</w:t>
      </w:r>
      <w:r w:rsidR="005574BB">
        <w:rPr>
          <w:b/>
          <w:bCs/>
        </w:rPr>
        <w:br/>
      </w:r>
    </w:p>
    <w:p w14:paraId="032F19E5" w14:textId="77777777" w:rsidR="00C96536" w:rsidRDefault="00000000">
      <w:pPr>
        <w:pStyle w:val="ListBullet"/>
      </w:pPr>
      <w:r>
        <w:t>Launch two EC2 instances in the same region</w:t>
      </w:r>
    </w:p>
    <w:p w14:paraId="41012954" w14:textId="4B7C8DC2" w:rsidR="00C96536" w:rsidRDefault="00000000">
      <w:pPr>
        <w:pStyle w:val="ListBullet"/>
      </w:pPr>
      <w:r>
        <w:t xml:space="preserve">Configure both instances so they can receive traffic </w:t>
      </w:r>
    </w:p>
    <w:p w14:paraId="649B4BC4" w14:textId="028CBFAC" w:rsidR="00C96536" w:rsidRDefault="00000000">
      <w:pPr>
        <w:pStyle w:val="ListBullet"/>
      </w:pPr>
      <w:r>
        <w:t>Create an Application Load Balancer (ALB)</w:t>
      </w:r>
    </w:p>
    <w:p w14:paraId="34B67D4A" w14:textId="77777777" w:rsidR="00C96536" w:rsidRDefault="00000000">
      <w:pPr>
        <w:pStyle w:val="ListBullet"/>
      </w:pPr>
      <w:r>
        <w:t>Select the Internet-facing type and attach it to the same VPC as your instances</w:t>
      </w:r>
    </w:p>
    <w:p w14:paraId="57F1469D" w14:textId="2EE3AB64" w:rsidR="00C96536" w:rsidRDefault="00000000">
      <w:pPr>
        <w:pStyle w:val="ListBullet"/>
      </w:pPr>
      <w:r>
        <w:t xml:space="preserve">Create or select a Security Group </w:t>
      </w:r>
    </w:p>
    <w:p w14:paraId="5E2EE0DB" w14:textId="77777777" w:rsidR="00C96536" w:rsidRDefault="00000000">
      <w:pPr>
        <w:pStyle w:val="ListBullet"/>
      </w:pPr>
      <w:r>
        <w:t>Create a Target Group and register both EC2 instances</w:t>
      </w:r>
    </w:p>
    <w:p w14:paraId="47751A02" w14:textId="77777777" w:rsidR="00C96536" w:rsidRDefault="00000000">
      <w:pPr>
        <w:pStyle w:val="ListBullet"/>
      </w:pPr>
      <w:r>
        <w:t>Link the Target Group with your Load Balancer</w:t>
      </w:r>
    </w:p>
    <w:p w14:paraId="7273A081" w14:textId="77777777" w:rsidR="00C96536" w:rsidRDefault="00000000">
      <w:pPr>
        <w:pStyle w:val="ListBullet"/>
      </w:pPr>
      <w:r>
        <w:t>Wait until the Load Balancer shows as Active</w:t>
      </w:r>
    </w:p>
    <w:p w14:paraId="58E176A3" w14:textId="77777777" w:rsidR="00C96536" w:rsidRDefault="00000000">
      <w:pPr>
        <w:pStyle w:val="ListBullet"/>
      </w:pPr>
      <w:r>
        <w:t>Test the Load Balancer by accessing its DNS name</w:t>
      </w:r>
    </w:p>
    <w:p w14:paraId="5C913C21" w14:textId="77777777" w:rsidR="00C96536" w:rsidRDefault="00000000">
      <w:pPr>
        <w:pStyle w:val="ListBullet"/>
      </w:pPr>
      <w:r>
        <w:t>Observe how the Load Balancer distributes requests between EC2 instances</w:t>
      </w:r>
    </w:p>
    <w:p w14:paraId="4ABCB3ED" w14:textId="77777777" w:rsidR="00C96536" w:rsidRDefault="00000000">
      <w:pPr>
        <w:pStyle w:val="ListBullet"/>
      </w:pPr>
      <w:r>
        <w:t>Stop one EC2 instance and check that traffic still works — showing high availability</w:t>
      </w:r>
    </w:p>
    <w:p w14:paraId="444F6131" w14:textId="77777777" w:rsidR="00C96536" w:rsidRDefault="00000000">
      <w:pPr>
        <w:pStyle w:val="ListBullet"/>
      </w:pPr>
      <w:r>
        <w:t>Check the Target Group health status in the console</w:t>
      </w:r>
    </w:p>
    <w:p w14:paraId="34506354" w14:textId="6A17F4FA" w:rsidR="00C96536" w:rsidRDefault="00000000">
      <w:pPr>
        <w:pStyle w:val="ListBullet"/>
      </w:pPr>
      <w:r>
        <w:t>Delete all resources after testing</w:t>
      </w:r>
    </w:p>
    <w:p w14:paraId="7CC1233E" w14:textId="77777777" w:rsidR="00C3693D" w:rsidRDefault="00C3693D" w:rsidP="00C3693D">
      <w:pPr>
        <w:pStyle w:val="ListBullet"/>
        <w:numPr>
          <w:ilvl w:val="0"/>
          <w:numId w:val="0"/>
        </w:numPr>
      </w:pPr>
    </w:p>
    <w:p w14:paraId="29445421" w14:textId="77777777" w:rsidR="007119E6" w:rsidRPr="007119E6" w:rsidRDefault="007119E6" w:rsidP="007119E6">
      <w:pPr>
        <w:pStyle w:val="Heading1"/>
      </w:pPr>
      <w:r w:rsidRPr="007119E6">
        <w:t>Lab Task 04: Understanding Docker Containers and Their Significance in Enabling Containerized Application Deployment</w:t>
      </w:r>
    </w:p>
    <w:p w14:paraId="3D5C2E1C" w14:textId="41239FE8" w:rsidR="007119E6" w:rsidRPr="007119E6" w:rsidRDefault="005753FA" w:rsidP="007119E6">
      <w:pPr>
        <w:pStyle w:val="ListBullet"/>
        <w:numPr>
          <w:ilvl w:val="0"/>
          <w:numId w:val="0"/>
        </w:numPr>
        <w:ind w:left="360"/>
      </w:pPr>
      <w:r>
        <w:br/>
      </w:r>
      <w:r w:rsidR="007119E6" w:rsidRPr="007119E6">
        <w:rPr>
          <w:b/>
          <w:bCs/>
        </w:rPr>
        <w:t>Objective:</w:t>
      </w:r>
      <w:r w:rsidR="007119E6">
        <w:br/>
      </w:r>
      <w:r w:rsidR="007119E6" w:rsidRPr="007119E6">
        <w:br/>
        <w:t>To understand the concept of Docker containers, their role in application deployment, and how containerization improves consistency, scalability, and efficiency.</w:t>
      </w:r>
    </w:p>
    <w:p w14:paraId="1461C3E3" w14:textId="622EDA5E" w:rsidR="007119E6" w:rsidRPr="007119E6" w:rsidRDefault="007119E6" w:rsidP="007119E6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br/>
      </w:r>
      <w:r w:rsidRPr="007119E6">
        <w:rPr>
          <w:b/>
          <w:bCs/>
        </w:rPr>
        <w:t>Hands-on Tasks:</w:t>
      </w:r>
      <w:r>
        <w:rPr>
          <w:b/>
          <w:bCs/>
        </w:rPr>
        <w:br/>
      </w:r>
    </w:p>
    <w:p w14:paraId="22FEC535" w14:textId="52E88E60" w:rsidR="00D55439" w:rsidRPr="00D55439" w:rsidRDefault="007119E6" w:rsidP="00D55439">
      <w:pPr>
        <w:pStyle w:val="ListBullet"/>
        <w:numPr>
          <w:ilvl w:val="0"/>
          <w:numId w:val="14"/>
        </w:numPr>
      </w:pPr>
      <w:r w:rsidRPr="007119E6">
        <w:t>Install Docker on</w:t>
      </w:r>
      <w:r w:rsidR="00D55439">
        <w:t xml:space="preserve"> </w:t>
      </w:r>
      <w:r w:rsidRPr="007119E6">
        <w:t>local machine or EC2 instance.</w:t>
      </w:r>
    </w:p>
    <w:p w14:paraId="22E04072" w14:textId="77777777" w:rsidR="00D55439" w:rsidRPr="00D55439" w:rsidRDefault="00D55439" w:rsidP="00D55439">
      <w:pPr>
        <w:pStyle w:val="ListBullet"/>
        <w:numPr>
          <w:ilvl w:val="0"/>
          <w:numId w:val="18"/>
        </w:numPr>
      </w:pPr>
      <w:r w:rsidRPr="00D55439">
        <w:t>Fetch a Docker image from Docker Hub to use as a base for your container.</w:t>
      </w:r>
    </w:p>
    <w:p w14:paraId="1663F211" w14:textId="77777777" w:rsidR="00D55439" w:rsidRPr="00D55439" w:rsidRDefault="00D55439" w:rsidP="00D55439">
      <w:pPr>
        <w:pStyle w:val="ListBullet"/>
        <w:numPr>
          <w:ilvl w:val="0"/>
          <w:numId w:val="18"/>
        </w:numPr>
      </w:pPr>
      <w:r w:rsidRPr="00D55439">
        <w:t>Create and run a new container using the downloaded image.</w:t>
      </w:r>
    </w:p>
    <w:p w14:paraId="134A2D40" w14:textId="77777777" w:rsidR="00D55439" w:rsidRPr="00D55439" w:rsidRDefault="00D55439" w:rsidP="00D55439">
      <w:pPr>
        <w:pStyle w:val="ListBullet"/>
        <w:numPr>
          <w:ilvl w:val="0"/>
          <w:numId w:val="18"/>
        </w:numPr>
      </w:pPr>
      <w:r w:rsidRPr="00D55439">
        <w:t>Check the list of running containers in your Docker environment.</w:t>
      </w:r>
    </w:p>
    <w:p w14:paraId="1FB6B722" w14:textId="77777777" w:rsidR="00D55439" w:rsidRPr="00D55439" w:rsidRDefault="00D55439" w:rsidP="00D55439">
      <w:pPr>
        <w:pStyle w:val="ListBullet"/>
        <w:numPr>
          <w:ilvl w:val="0"/>
          <w:numId w:val="18"/>
        </w:numPr>
      </w:pPr>
      <w:r w:rsidRPr="00D55439">
        <w:t>Enter a running container to view and modify its internal environment.</w:t>
      </w:r>
    </w:p>
    <w:p w14:paraId="3F9C66BF" w14:textId="77777777" w:rsidR="00D55439" w:rsidRPr="00D55439" w:rsidRDefault="00D55439" w:rsidP="00D55439">
      <w:pPr>
        <w:pStyle w:val="ListBullet"/>
        <w:numPr>
          <w:ilvl w:val="0"/>
          <w:numId w:val="18"/>
        </w:numPr>
      </w:pPr>
      <w:r w:rsidRPr="00D55439">
        <w:t>Exit from the container after making necessary changes.</w:t>
      </w:r>
    </w:p>
    <w:p w14:paraId="5F5773C5" w14:textId="77777777" w:rsidR="00F62CE5" w:rsidRDefault="00F62CE5" w:rsidP="00F62CE5">
      <w:pPr>
        <w:pStyle w:val="ListBullet"/>
        <w:numPr>
          <w:ilvl w:val="0"/>
          <w:numId w:val="0"/>
        </w:numPr>
        <w:ind w:left="360" w:hanging="360"/>
      </w:pPr>
    </w:p>
    <w:p w14:paraId="416BB5A3" w14:textId="77777777" w:rsidR="00F62CE5" w:rsidRDefault="00F62CE5" w:rsidP="00F62CE5">
      <w:pPr>
        <w:pStyle w:val="ListBullet"/>
        <w:numPr>
          <w:ilvl w:val="0"/>
          <w:numId w:val="0"/>
        </w:numPr>
        <w:ind w:left="360" w:hanging="360"/>
      </w:pPr>
    </w:p>
    <w:p w14:paraId="6E1E8D98" w14:textId="00B48136" w:rsidR="00D55439" w:rsidRPr="00D55439" w:rsidRDefault="00D55439" w:rsidP="00D55439">
      <w:pPr>
        <w:pStyle w:val="ListBullet"/>
        <w:numPr>
          <w:ilvl w:val="0"/>
          <w:numId w:val="18"/>
        </w:numPr>
      </w:pPr>
      <w:r w:rsidRPr="00D55439">
        <w:t>Create a new image based on the modified container to save your work.</w:t>
      </w:r>
    </w:p>
    <w:p w14:paraId="252AE2C0" w14:textId="77777777" w:rsidR="00D55439" w:rsidRPr="00D55439" w:rsidRDefault="00D55439" w:rsidP="00D55439">
      <w:pPr>
        <w:pStyle w:val="ListBullet"/>
        <w:numPr>
          <w:ilvl w:val="0"/>
          <w:numId w:val="18"/>
        </w:numPr>
      </w:pPr>
      <w:r w:rsidRPr="00D55439">
        <w:t>View all available images stored locally on your system.</w:t>
      </w:r>
    </w:p>
    <w:p w14:paraId="7949B431" w14:textId="77777777" w:rsidR="00D55439" w:rsidRPr="00D55439" w:rsidRDefault="00D55439" w:rsidP="00D55439">
      <w:pPr>
        <w:pStyle w:val="ListBullet"/>
        <w:numPr>
          <w:ilvl w:val="0"/>
          <w:numId w:val="18"/>
        </w:numPr>
      </w:pPr>
      <w:r w:rsidRPr="00D55439">
        <w:t xml:space="preserve">Write a simple </w:t>
      </w:r>
      <w:proofErr w:type="spellStart"/>
      <w:r w:rsidRPr="00D55439">
        <w:t>Dockerfile</w:t>
      </w:r>
      <w:proofErr w:type="spellEnd"/>
      <w:r w:rsidRPr="00D55439">
        <w:t xml:space="preserve"> to automate image creation.</w:t>
      </w:r>
    </w:p>
    <w:p w14:paraId="1B92B0D7" w14:textId="77777777" w:rsidR="00D55439" w:rsidRPr="00D55439" w:rsidRDefault="00D55439" w:rsidP="00D55439">
      <w:pPr>
        <w:pStyle w:val="ListBullet"/>
        <w:numPr>
          <w:ilvl w:val="0"/>
          <w:numId w:val="18"/>
        </w:numPr>
      </w:pPr>
      <w:r w:rsidRPr="00D55439">
        <w:t xml:space="preserve">Build a new image using the </w:t>
      </w:r>
      <w:proofErr w:type="spellStart"/>
      <w:r w:rsidRPr="00D55439">
        <w:t>Dockerfile</w:t>
      </w:r>
      <w:proofErr w:type="spellEnd"/>
      <w:r w:rsidRPr="00D55439">
        <w:t>.</w:t>
      </w:r>
    </w:p>
    <w:p w14:paraId="6596F774" w14:textId="77777777" w:rsidR="00D55439" w:rsidRPr="00D55439" w:rsidRDefault="00D55439" w:rsidP="00D55439">
      <w:pPr>
        <w:pStyle w:val="ListBullet"/>
        <w:numPr>
          <w:ilvl w:val="0"/>
          <w:numId w:val="18"/>
        </w:numPr>
      </w:pPr>
      <w:r w:rsidRPr="00D55439">
        <w:t xml:space="preserve">Run a container using the image created from your </w:t>
      </w:r>
      <w:proofErr w:type="spellStart"/>
      <w:r w:rsidRPr="00D55439">
        <w:t>Dockerfile</w:t>
      </w:r>
      <w:proofErr w:type="spellEnd"/>
      <w:r w:rsidRPr="00D55439">
        <w:t>.</w:t>
      </w:r>
    </w:p>
    <w:p w14:paraId="6BA004B0" w14:textId="77777777" w:rsidR="00D55439" w:rsidRPr="00D55439" w:rsidRDefault="00D55439" w:rsidP="00D55439">
      <w:pPr>
        <w:pStyle w:val="ListBullet"/>
        <w:numPr>
          <w:ilvl w:val="0"/>
          <w:numId w:val="18"/>
        </w:numPr>
      </w:pPr>
      <w:r w:rsidRPr="00D55439">
        <w:t>Observe how containers make application deployment faster and more consistent.</w:t>
      </w:r>
    </w:p>
    <w:p w14:paraId="67584A34" w14:textId="77777777" w:rsidR="005753FA" w:rsidRDefault="005753FA" w:rsidP="005753F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sectPr w:rsidR="005753F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E002F" w14:textId="77777777" w:rsidR="006A130F" w:rsidRDefault="006A130F" w:rsidP="00AE08ED">
      <w:pPr>
        <w:spacing w:after="0" w:line="240" w:lineRule="auto"/>
      </w:pPr>
      <w:r>
        <w:separator/>
      </w:r>
    </w:p>
  </w:endnote>
  <w:endnote w:type="continuationSeparator" w:id="0">
    <w:p w14:paraId="51B95533" w14:textId="77777777" w:rsidR="006A130F" w:rsidRDefault="006A130F" w:rsidP="00AE0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D6025" w14:textId="77777777" w:rsidR="006A130F" w:rsidRDefault="006A130F" w:rsidP="00AE08ED">
      <w:pPr>
        <w:spacing w:after="0" w:line="240" w:lineRule="auto"/>
      </w:pPr>
      <w:r>
        <w:separator/>
      </w:r>
    </w:p>
  </w:footnote>
  <w:footnote w:type="continuationSeparator" w:id="0">
    <w:p w14:paraId="271A91EE" w14:textId="77777777" w:rsidR="006A130F" w:rsidRDefault="006A130F" w:rsidP="00AE0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A5494" w14:textId="5BE9A0DE" w:rsidR="00AE08ED" w:rsidRPr="00AE08ED" w:rsidRDefault="00AE08ED" w:rsidP="00AE08ED">
    <w:pPr>
      <w:pStyle w:val="Header"/>
      <w:tabs>
        <w:tab w:val="clear" w:pos="4680"/>
        <w:tab w:val="clear" w:pos="9360"/>
        <w:tab w:val="left" w:pos="3105"/>
      </w:tabs>
      <w:jc w:val="center"/>
      <w:rPr>
        <w:b/>
        <w:bCs/>
        <w:sz w:val="36"/>
        <w:szCs w:val="36"/>
        <w:u w:val="single"/>
      </w:rPr>
    </w:pPr>
    <w:r w:rsidRPr="00AE08ED">
      <w:rPr>
        <w:b/>
        <w:bCs/>
        <w:sz w:val="36"/>
        <w:szCs w:val="36"/>
        <w:u w:val="single"/>
      </w:rPr>
      <w:t>AWS Cloud Hands-on Lab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D869DB"/>
    <w:multiLevelType w:val="hybridMultilevel"/>
    <w:tmpl w:val="A4B07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AB6ECF"/>
    <w:multiLevelType w:val="multilevel"/>
    <w:tmpl w:val="9156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1457E"/>
    <w:multiLevelType w:val="multilevel"/>
    <w:tmpl w:val="6E3A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0092F"/>
    <w:multiLevelType w:val="hybridMultilevel"/>
    <w:tmpl w:val="7A9E5AE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C61EEA"/>
    <w:multiLevelType w:val="multilevel"/>
    <w:tmpl w:val="5CEC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547B0"/>
    <w:multiLevelType w:val="multilevel"/>
    <w:tmpl w:val="BAF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906961">
    <w:abstractNumId w:val="8"/>
  </w:num>
  <w:num w:numId="2" w16cid:durableId="798425267">
    <w:abstractNumId w:val="6"/>
  </w:num>
  <w:num w:numId="3" w16cid:durableId="1604678826">
    <w:abstractNumId w:val="5"/>
  </w:num>
  <w:num w:numId="4" w16cid:durableId="2136411898">
    <w:abstractNumId w:val="4"/>
  </w:num>
  <w:num w:numId="5" w16cid:durableId="1145317059">
    <w:abstractNumId w:val="7"/>
  </w:num>
  <w:num w:numId="6" w16cid:durableId="1303536804">
    <w:abstractNumId w:val="3"/>
  </w:num>
  <w:num w:numId="7" w16cid:durableId="1381511530">
    <w:abstractNumId w:val="2"/>
  </w:num>
  <w:num w:numId="8" w16cid:durableId="1243681653">
    <w:abstractNumId w:val="1"/>
  </w:num>
  <w:num w:numId="9" w16cid:durableId="859584846">
    <w:abstractNumId w:val="0"/>
  </w:num>
  <w:num w:numId="10" w16cid:durableId="1913194350">
    <w:abstractNumId w:val="8"/>
  </w:num>
  <w:num w:numId="11" w16cid:durableId="464157457">
    <w:abstractNumId w:val="8"/>
  </w:num>
  <w:num w:numId="12" w16cid:durableId="1348215230">
    <w:abstractNumId w:val="12"/>
  </w:num>
  <w:num w:numId="13" w16cid:durableId="1069885187">
    <w:abstractNumId w:val="9"/>
  </w:num>
  <w:num w:numId="14" w16cid:durableId="859661484">
    <w:abstractNumId w:val="11"/>
  </w:num>
  <w:num w:numId="15" w16cid:durableId="1246458561">
    <w:abstractNumId w:val="14"/>
  </w:num>
  <w:num w:numId="16" w16cid:durableId="954407164">
    <w:abstractNumId w:val="13"/>
  </w:num>
  <w:num w:numId="17" w16cid:durableId="403063004">
    <w:abstractNumId w:val="8"/>
  </w:num>
  <w:num w:numId="18" w16cid:durableId="4870921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D76"/>
    <w:rsid w:val="000A104B"/>
    <w:rsid w:val="000F0B14"/>
    <w:rsid w:val="000F645B"/>
    <w:rsid w:val="00110AAB"/>
    <w:rsid w:val="0015074B"/>
    <w:rsid w:val="00171910"/>
    <w:rsid w:val="001D4E67"/>
    <w:rsid w:val="001E1E8F"/>
    <w:rsid w:val="00223A00"/>
    <w:rsid w:val="0029639D"/>
    <w:rsid w:val="00326F90"/>
    <w:rsid w:val="004F5AAC"/>
    <w:rsid w:val="005574BB"/>
    <w:rsid w:val="005753FA"/>
    <w:rsid w:val="005848AC"/>
    <w:rsid w:val="005D3C8D"/>
    <w:rsid w:val="005F0731"/>
    <w:rsid w:val="00664163"/>
    <w:rsid w:val="006A130F"/>
    <w:rsid w:val="007119E6"/>
    <w:rsid w:val="00733E50"/>
    <w:rsid w:val="00790E7D"/>
    <w:rsid w:val="008F57D7"/>
    <w:rsid w:val="009D1724"/>
    <w:rsid w:val="00AA1527"/>
    <w:rsid w:val="00AA1D8D"/>
    <w:rsid w:val="00AE08ED"/>
    <w:rsid w:val="00B47730"/>
    <w:rsid w:val="00B7360A"/>
    <w:rsid w:val="00BB7C79"/>
    <w:rsid w:val="00C3693D"/>
    <w:rsid w:val="00C96536"/>
    <w:rsid w:val="00CB0664"/>
    <w:rsid w:val="00CD4350"/>
    <w:rsid w:val="00D55439"/>
    <w:rsid w:val="00DC05E1"/>
    <w:rsid w:val="00E03AF5"/>
    <w:rsid w:val="00E465F2"/>
    <w:rsid w:val="00EB6961"/>
    <w:rsid w:val="00F62CE5"/>
    <w:rsid w:val="00F919E2"/>
    <w:rsid w:val="00FA3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C3BD6"/>
  <w14:defaultImageDpi w14:val="300"/>
  <w15:docId w15:val="{D1C86583-7CCE-4264-81F2-FADC8E1CB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29</cp:revision>
  <cp:lastPrinted>2025-10-15T18:07:00Z</cp:lastPrinted>
  <dcterms:created xsi:type="dcterms:W3CDTF">2013-12-23T23:15:00Z</dcterms:created>
  <dcterms:modified xsi:type="dcterms:W3CDTF">2025-11-03T07:03:00Z</dcterms:modified>
  <cp:category/>
</cp:coreProperties>
</file>