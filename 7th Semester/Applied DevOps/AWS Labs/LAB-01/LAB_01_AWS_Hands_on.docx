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DA2F2" w14:textId="77777777" w:rsidR="00C96536" w:rsidRDefault="00000000">
      <w:pPr>
        <w:pStyle w:val="Heading1"/>
      </w:pPr>
      <w:r>
        <w:t>Lab Task 01: AWS IAM</w:t>
      </w:r>
    </w:p>
    <w:p w14:paraId="54560F1D" w14:textId="77777777" w:rsidR="00E03AF5" w:rsidRDefault="00E03AF5" w:rsidP="00E03AF5">
      <w:pPr>
        <w:pStyle w:val="ListBullet"/>
        <w:numPr>
          <w:ilvl w:val="0"/>
          <w:numId w:val="0"/>
        </w:numPr>
        <w:ind w:left="360" w:hanging="360"/>
      </w:pPr>
    </w:p>
    <w:p w14:paraId="3930EDF0" w14:textId="3F8B0BF2" w:rsidR="00C96536" w:rsidRDefault="00000000" w:rsidP="00E03AF5">
      <w:pPr>
        <w:pStyle w:val="ListBullet"/>
        <w:numPr>
          <w:ilvl w:val="0"/>
          <w:numId w:val="0"/>
        </w:numPr>
        <w:ind w:left="360" w:hanging="360"/>
      </w:pPr>
      <w:r>
        <w:t>Objective:</w:t>
      </w:r>
    </w:p>
    <w:p w14:paraId="2524E9BB" w14:textId="77777777" w:rsidR="00C96536" w:rsidRDefault="00000000">
      <w:r>
        <w:t>To understand and practice the creation and management of IAM users, groups, roles, and access policies in AWS.</w:t>
      </w:r>
    </w:p>
    <w:p w14:paraId="142760BC" w14:textId="48FD1115" w:rsidR="00C96536" w:rsidRPr="005574BB" w:rsidRDefault="00000000" w:rsidP="005574BB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574BB">
        <w:rPr>
          <w:b/>
          <w:bCs/>
        </w:rPr>
        <w:t>Hands-on Tasks:</w:t>
      </w:r>
      <w:r w:rsidR="005574BB" w:rsidRPr="005574BB">
        <w:rPr>
          <w:b/>
          <w:bCs/>
        </w:rPr>
        <w:br/>
      </w:r>
    </w:p>
    <w:p w14:paraId="45B6CFCF" w14:textId="77777777" w:rsidR="00C96536" w:rsidRDefault="00000000">
      <w:pPr>
        <w:pStyle w:val="ListBullet"/>
      </w:pPr>
      <w:r>
        <w:t>Explore the IAM Dashboard in the AWS Management Console</w:t>
      </w:r>
    </w:p>
    <w:p w14:paraId="114F04EE" w14:textId="77777777" w:rsidR="00C96536" w:rsidRDefault="00000000">
      <w:pPr>
        <w:pStyle w:val="ListBullet"/>
      </w:pPr>
      <w:r>
        <w:t>Create a new IAM User</w:t>
      </w:r>
    </w:p>
    <w:p w14:paraId="1F7CD1F0" w14:textId="77777777" w:rsidR="00C96536" w:rsidRDefault="00000000">
      <w:pPr>
        <w:pStyle w:val="ListBullet"/>
      </w:pPr>
      <w:r>
        <w:t>Set a custom password policy for user login</w:t>
      </w:r>
    </w:p>
    <w:p w14:paraId="128EB5DD" w14:textId="77777777" w:rsidR="00C96536" w:rsidRDefault="00000000">
      <w:pPr>
        <w:pStyle w:val="ListBullet"/>
      </w:pPr>
      <w:r>
        <w:t>Create an IAM Group</w:t>
      </w:r>
    </w:p>
    <w:p w14:paraId="07E39251" w14:textId="77777777" w:rsidR="00C96536" w:rsidRDefault="00000000">
      <w:pPr>
        <w:pStyle w:val="ListBullet"/>
      </w:pPr>
      <w:r>
        <w:t>Add the newly created user to the group</w:t>
      </w:r>
    </w:p>
    <w:p w14:paraId="4070D54A" w14:textId="77777777" w:rsidR="00C96536" w:rsidRDefault="00000000">
      <w:pPr>
        <w:pStyle w:val="ListBullet"/>
      </w:pPr>
      <w:r>
        <w:t>Attach a policy to:</w:t>
      </w:r>
    </w:p>
    <w:p w14:paraId="43B343A3" w14:textId="1F921639" w:rsidR="00C96536" w:rsidRDefault="00000000" w:rsidP="001E1E8F">
      <w:pPr>
        <w:pStyle w:val="ListBullet"/>
        <w:numPr>
          <w:ilvl w:val="0"/>
          <w:numId w:val="12"/>
        </w:numPr>
      </w:pPr>
      <w:r>
        <w:t>A user</w:t>
      </w:r>
      <w:r w:rsidR="001E1E8F">
        <w:t xml:space="preserve">   </w:t>
      </w:r>
    </w:p>
    <w:p w14:paraId="4F369031" w14:textId="5C0720E0" w:rsidR="00C96536" w:rsidRDefault="00000000" w:rsidP="001E1E8F">
      <w:pPr>
        <w:pStyle w:val="ListBullet"/>
        <w:numPr>
          <w:ilvl w:val="0"/>
          <w:numId w:val="12"/>
        </w:numPr>
      </w:pPr>
      <w:r>
        <w:t>A group</w:t>
      </w:r>
    </w:p>
    <w:p w14:paraId="7B4688AE" w14:textId="14227E47" w:rsidR="00C96536" w:rsidRDefault="00000000" w:rsidP="001E1E8F">
      <w:pPr>
        <w:pStyle w:val="ListBullet"/>
        <w:numPr>
          <w:ilvl w:val="0"/>
          <w:numId w:val="12"/>
        </w:numPr>
      </w:pPr>
      <w:r>
        <w:t>A role</w:t>
      </w:r>
    </w:p>
    <w:p w14:paraId="789C3645" w14:textId="77777777" w:rsidR="00C96536" w:rsidRDefault="00000000">
      <w:pPr>
        <w:pStyle w:val="ListBullet"/>
      </w:pPr>
      <w:r>
        <w:t>Learn how to assume a role</w:t>
      </w:r>
    </w:p>
    <w:p w14:paraId="1BDAFB0A" w14:textId="77777777" w:rsidR="00C96536" w:rsidRDefault="00000000">
      <w:pPr>
        <w:pStyle w:val="ListBullet"/>
      </w:pPr>
      <w:r>
        <w:t>Delete users, groups, or roles safely after testing</w:t>
      </w:r>
    </w:p>
    <w:p w14:paraId="3ADD7FC8" w14:textId="77777777" w:rsidR="00C96536" w:rsidRDefault="00C96536"/>
    <w:p w14:paraId="5E7BEAA1" w14:textId="77777777" w:rsidR="00C96536" w:rsidRDefault="00000000">
      <w:pPr>
        <w:pStyle w:val="Heading1"/>
      </w:pPr>
      <w:r>
        <w:t>Lab Task 02: EC2 Instance</w:t>
      </w:r>
    </w:p>
    <w:p w14:paraId="739B554E" w14:textId="77777777" w:rsidR="00E03AF5" w:rsidRDefault="00E03AF5" w:rsidP="00E03AF5">
      <w:pPr>
        <w:pStyle w:val="ListBullet"/>
        <w:numPr>
          <w:ilvl w:val="0"/>
          <w:numId w:val="0"/>
        </w:numPr>
        <w:ind w:left="360" w:hanging="360"/>
      </w:pPr>
    </w:p>
    <w:p w14:paraId="52E50D8F" w14:textId="048EC154" w:rsidR="00C96536" w:rsidRDefault="00000000" w:rsidP="00E03AF5">
      <w:pPr>
        <w:pStyle w:val="ListBullet"/>
        <w:numPr>
          <w:ilvl w:val="0"/>
          <w:numId w:val="0"/>
        </w:numPr>
        <w:ind w:left="360" w:hanging="360"/>
      </w:pPr>
      <w:r>
        <w:t>Objective:</w:t>
      </w:r>
    </w:p>
    <w:p w14:paraId="38461671" w14:textId="77777777" w:rsidR="00C96536" w:rsidRDefault="00000000">
      <w:r>
        <w:t>To understand and practice launching, connecting, and managing an EC2 instance, including the setup of security groups, key pairs, and regions.</w:t>
      </w:r>
    </w:p>
    <w:p w14:paraId="73D7D1AD" w14:textId="7D337165" w:rsidR="00C96536" w:rsidRPr="005574BB" w:rsidRDefault="00000000" w:rsidP="005574BB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5574BB">
        <w:rPr>
          <w:b/>
          <w:bCs/>
        </w:rPr>
        <w:t>Hands-on Tasks:</w:t>
      </w:r>
      <w:r w:rsidR="005574BB">
        <w:rPr>
          <w:b/>
          <w:bCs/>
        </w:rPr>
        <w:br/>
      </w:r>
    </w:p>
    <w:p w14:paraId="3993D7E1" w14:textId="77777777" w:rsidR="00C96536" w:rsidRDefault="00000000">
      <w:pPr>
        <w:pStyle w:val="ListBullet"/>
      </w:pPr>
      <w:r>
        <w:t>Explore AWS Regions and Availability Zones</w:t>
      </w:r>
    </w:p>
    <w:p w14:paraId="77CD9A4B" w14:textId="77777777" w:rsidR="00C96536" w:rsidRDefault="00000000">
      <w:pPr>
        <w:pStyle w:val="ListBullet"/>
      </w:pPr>
      <w:r>
        <w:t>Select an appropriate Region in the AWS Management Console</w:t>
      </w:r>
    </w:p>
    <w:p w14:paraId="25A51AFF" w14:textId="77777777" w:rsidR="00C96536" w:rsidRDefault="00000000">
      <w:pPr>
        <w:pStyle w:val="ListBullet"/>
      </w:pPr>
      <w:r>
        <w:t>Create a Key Pair for SSH access</w:t>
      </w:r>
    </w:p>
    <w:p w14:paraId="4A0963E8" w14:textId="77777777" w:rsidR="00C96536" w:rsidRDefault="00000000">
      <w:pPr>
        <w:pStyle w:val="ListBullet"/>
      </w:pPr>
      <w:r>
        <w:t>Create a Security Group</w:t>
      </w:r>
    </w:p>
    <w:p w14:paraId="654A88C1" w14:textId="1F2254FA" w:rsidR="00C96536" w:rsidRDefault="00000000">
      <w:pPr>
        <w:pStyle w:val="ListBullet"/>
      </w:pPr>
      <w:r>
        <w:t xml:space="preserve">Launch a new EC2 instance </w:t>
      </w:r>
    </w:p>
    <w:p w14:paraId="776D4D45" w14:textId="77777777" w:rsidR="00C96536" w:rsidRDefault="00000000">
      <w:pPr>
        <w:pStyle w:val="ListBullet"/>
      </w:pPr>
      <w:r>
        <w:t>Assign the Key Pair and Security Group to the instance</w:t>
      </w:r>
    </w:p>
    <w:p w14:paraId="373A4541" w14:textId="77777777" w:rsidR="00C96536" w:rsidRDefault="00000000">
      <w:pPr>
        <w:pStyle w:val="ListBullet"/>
      </w:pPr>
      <w:r>
        <w:t>Configure network settings (VPC, subnet, public IP)</w:t>
      </w:r>
    </w:p>
    <w:p w14:paraId="517FABC0" w14:textId="77777777" w:rsidR="00C96536" w:rsidRDefault="00000000">
      <w:pPr>
        <w:pStyle w:val="ListBullet"/>
      </w:pPr>
      <w:r>
        <w:t>Connect to the instance using:</w:t>
      </w:r>
    </w:p>
    <w:p w14:paraId="29ECB620" w14:textId="77777777" w:rsidR="00C96536" w:rsidRDefault="00000000" w:rsidP="000A104B">
      <w:pPr>
        <w:pStyle w:val="ListBullet"/>
        <w:numPr>
          <w:ilvl w:val="0"/>
          <w:numId w:val="0"/>
        </w:numPr>
        <w:ind w:left="360"/>
      </w:pPr>
      <w:r>
        <w:t xml:space="preserve">  - SSH (for Linux/macOS)</w:t>
      </w:r>
    </w:p>
    <w:p w14:paraId="0F826F0C" w14:textId="77777777" w:rsidR="00110AAB" w:rsidRDefault="00110AAB" w:rsidP="000A104B">
      <w:pPr>
        <w:pStyle w:val="ListBullet"/>
        <w:numPr>
          <w:ilvl w:val="0"/>
          <w:numId w:val="0"/>
        </w:numPr>
        <w:ind w:left="360"/>
      </w:pPr>
    </w:p>
    <w:p w14:paraId="5CA7952C" w14:textId="77777777" w:rsidR="00110AAB" w:rsidRDefault="00110AAB" w:rsidP="000A104B">
      <w:pPr>
        <w:pStyle w:val="ListBullet"/>
        <w:numPr>
          <w:ilvl w:val="0"/>
          <w:numId w:val="0"/>
        </w:numPr>
        <w:ind w:left="360"/>
      </w:pPr>
    </w:p>
    <w:p w14:paraId="7913A723" w14:textId="77777777" w:rsidR="00C96536" w:rsidRDefault="00000000" w:rsidP="000A104B">
      <w:pPr>
        <w:pStyle w:val="ListBullet"/>
        <w:numPr>
          <w:ilvl w:val="0"/>
          <w:numId w:val="0"/>
        </w:numPr>
        <w:ind w:left="360"/>
      </w:pPr>
      <w:r>
        <w:t xml:space="preserve">  - EC2 Instance Connect (for browser access)</w:t>
      </w:r>
    </w:p>
    <w:p w14:paraId="01FFEECB" w14:textId="77777777" w:rsidR="00C96536" w:rsidRDefault="00000000">
      <w:pPr>
        <w:pStyle w:val="ListBullet"/>
      </w:pPr>
      <w:r>
        <w:t>Verify the connection by running basic Linux commands</w:t>
      </w:r>
    </w:p>
    <w:p w14:paraId="527885A3" w14:textId="7F86EEA4" w:rsidR="00C96536" w:rsidRDefault="000A104B">
      <w:pPr>
        <w:pStyle w:val="ListBullet"/>
      </w:pPr>
      <w:r>
        <w:t>Stop the instance to save costs</w:t>
      </w:r>
    </w:p>
    <w:p w14:paraId="74AB9847" w14:textId="77777777" w:rsidR="00C96536" w:rsidRDefault="00000000">
      <w:pPr>
        <w:pStyle w:val="ListBullet"/>
      </w:pPr>
      <w:r>
        <w:t>Terminate the instance when finished</w:t>
      </w:r>
    </w:p>
    <w:sectPr w:rsidR="00C9653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5A150" w14:textId="77777777" w:rsidR="009F1A51" w:rsidRDefault="009F1A51" w:rsidP="00AE08ED">
      <w:pPr>
        <w:spacing w:after="0" w:line="240" w:lineRule="auto"/>
      </w:pPr>
      <w:r>
        <w:separator/>
      </w:r>
    </w:p>
  </w:endnote>
  <w:endnote w:type="continuationSeparator" w:id="0">
    <w:p w14:paraId="26F62DD0" w14:textId="77777777" w:rsidR="009F1A51" w:rsidRDefault="009F1A51" w:rsidP="00AE0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0EBAD" w14:textId="77777777" w:rsidR="009F1A51" w:rsidRDefault="009F1A51" w:rsidP="00AE08ED">
      <w:pPr>
        <w:spacing w:after="0" w:line="240" w:lineRule="auto"/>
      </w:pPr>
      <w:r>
        <w:separator/>
      </w:r>
    </w:p>
  </w:footnote>
  <w:footnote w:type="continuationSeparator" w:id="0">
    <w:p w14:paraId="2F239B50" w14:textId="77777777" w:rsidR="009F1A51" w:rsidRDefault="009F1A51" w:rsidP="00AE08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5494" w14:textId="5BE9A0DE" w:rsidR="00AE08ED" w:rsidRPr="00AE08ED" w:rsidRDefault="00AE08ED" w:rsidP="00AE08ED">
    <w:pPr>
      <w:pStyle w:val="Header"/>
      <w:tabs>
        <w:tab w:val="clear" w:pos="4680"/>
        <w:tab w:val="clear" w:pos="9360"/>
        <w:tab w:val="left" w:pos="3105"/>
      </w:tabs>
      <w:jc w:val="center"/>
      <w:rPr>
        <w:b/>
        <w:bCs/>
        <w:sz w:val="36"/>
        <w:szCs w:val="36"/>
        <w:u w:val="single"/>
      </w:rPr>
    </w:pPr>
    <w:r w:rsidRPr="00AE08ED">
      <w:rPr>
        <w:b/>
        <w:bCs/>
        <w:sz w:val="36"/>
        <w:szCs w:val="36"/>
        <w:u w:val="single"/>
      </w:rPr>
      <w:t>AWS Cloud Hands-on Lab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869DB"/>
    <w:multiLevelType w:val="hybridMultilevel"/>
    <w:tmpl w:val="A4B07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30092F"/>
    <w:multiLevelType w:val="hybridMultilevel"/>
    <w:tmpl w:val="7A9E5AE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2906961">
    <w:abstractNumId w:val="8"/>
  </w:num>
  <w:num w:numId="2" w16cid:durableId="798425267">
    <w:abstractNumId w:val="6"/>
  </w:num>
  <w:num w:numId="3" w16cid:durableId="1604678826">
    <w:abstractNumId w:val="5"/>
  </w:num>
  <w:num w:numId="4" w16cid:durableId="2136411898">
    <w:abstractNumId w:val="4"/>
  </w:num>
  <w:num w:numId="5" w16cid:durableId="1145317059">
    <w:abstractNumId w:val="7"/>
  </w:num>
  <w:num w:numId="6" w16cid:durableId="1303536804">
    <w:abstractNumId w:val="3"/>
  </w:num>
  <w:num w:numId="7" w16cid:durableId="1381511530">
    <w:abstractNumId w:val="2"/>
  </w:num>
  <w:num w:numId="8" w16cid:durableId="1243681653">
    <w:abstractNumId w:val="1"/>
  </w:num>
  <w:num w:numId="9" w16cid:durableId="859584846">
    <w:abstractNumId w:val="0"/>
  </w:num>
  <w:num w:numId="10" w16cid:durableId="1913194350">
    <w:abstractNumId w:val="8"/>
  </w:num>
  <w:num w:numId="11" w16cid:durableId="464157457">
    <w:abstractNumId w:val="8"/>
  </w:num>
  <w:num w:numId="12" w16cid:durableId="1348215230">
    <w:abstractNumId w:val="10"/>
  </w:num>
  <w:num w:numId="13" w16cid:durableId="1069885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D76"/>
    <w:rsid w:val="000A104B"/>
    <w:rsid w:val="000F0B14"/>
    <w:rsid w:val="000F645B"/>
    <w:rsid w:val="00110AAB"/>
    <w:rsid w:val="0015074B"/>
    <w:rsid w:val="00171910"/>
    <w:rsid w:val="001E1E8F"/>
    <w:rsid w:val="00223A00"/>
    <w:rsid w:val="0029639D"/>
    <w:rsid w:val="00326F90"/>
    <w:rsid w:val="005574BB"/>
    <w:rsid w:val="005D3C8D"/>
    <w:rsid w:val="005F0731"/>
    <w:rsid w:val="00790E7D"/>
    <w:rsid w:val="00826D01"/>
    <w:rsid w:val="008F57D7"/>
    <w:rsid w:val="009D1724"/>
    <w:rsid w:val="009F1A51"/>
    <w:rsid w:val="00AA1527"/>
    <w:rsid w:val="00AA1D8D"/>
    <w:rsid w:val="00AE08ED"/>
    <w:rsid w:val="00B47730"/>
    <w:rsid w:val="00B7360A"/>
    <w:rsid w:val="00BB7C79"/>
    <w:rsid w:val="00C96536"/>
    <w:rsid w:val="00CB0664"/>
    <w:rsid w:val="00DC05E1"/>
    <w:rsid w:val="00E03AF5"/>
    <w:rsid w:val="00E81038"/>
    <w:rsid w:val="00EB69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C3BD6"/>
  <w14:defaultImageDpi w14:val="300"/>
  <w15:docId w15:val="{D1C86583-7CCE-4264-81F2-FADC8E1C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21</cp:revision>
  <cp:lastPrinted>2025-10-08T19:07:00Z</cp:lastPrinted>
  <dcterms:created xsi:type="dcterms:W3CDTF">2013-12-23T23:15:00Z</dcterms:created>
  <dcterms:modified xsi:type="dcterms:W3CDTF">2025-11-03T06:41:00Z</dcterms:modified>
  <cp:category/>
</cp:coreProperties>
</file>